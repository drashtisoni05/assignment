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0AB" w:rsidRPr="002520AB" w:rsidRDefault="002520AB">
      <w:pPr>
        <w:pStyle w:val="Heading1"/>
        <w:rPr>
          <w:color w:val="FF0000"/>
        </w:rPr>
      </w:pPr>
      <w:r w:rsidRPr="002520AB">
        <w:rPr>
          <w:color w:val="FF0000"/>
        </w:rPr>
        <w:t>Module 4) Working with Database using SQL Assignment</w:t>
      </w:r>
    </w:p>
    <w:p w:rsidR="0069424D" w:rsidRPr="002520AB" w:rsidRDefault="00354B3F">
      <w:pPr>
        <w:pStyle w:val="Heading1"/>
        <w:rPr>
          <w:color w:val="0F243E" w:themeColor="text2" w:themeShade="80"/>
        </w:rPr>
      </w:pPr>
      <w:proofErr w:type="spellStart"/>
      <w:r w:rsidRPr="002520AB">
        <w:rPr>
          <w:color w:val="0F243E" w:themeColor="text2" w:themeShade="80"/>
        </w:rPr>
        <w:t>MarketCo</w:t>
      </w:r>
      <w:proofErr w:type="spellEnd"/>
      <w:r w:rsidRPr="002520AB">
        <w:rPr>
          <w:color w:val="0F243E" w:themeColor="text2" w:themeShade="80"/>
        </w:rPr>
        <w:t xml:space="preserve"> Contact Management Database - Assignment Answers</w:t>
      </w:r>
    </w:p>
    <w:p w:rsidR="0069424D" w:rsidRPr="002520AB" w:rsidRDefault="00354B3F">
      <w:pPr>
        <w:pStyle w:val="Heading2"/>
        <w:rPr>
          <w:color w:val="0F243E" w:themeColor="text2" w:themeShade="80"/>
        </w:rPr>
      </w:pPr>
      <w:r w:rsidRPr="002520AB">
        <w:rPr>
          <w:color w:val="0F243E" w:themeColor="text2" w:themeShade="80"/>
        </w:rPr>
        <w:t>1) Create Contact Table</w:t>
      </w:r>
    </w:p>
    <w:p w:rsidR="0069424D" w:rsidRDefault="00354B3F">
      <w:r>
        <w:t>CREATE TABLE Contact (</w:t>
      </w:r>
    </w:p>
    <w:p w:rsidR="0069424D" w:rsidRDefault="00354B3F">
      <w:r>
        <w:t xml:space="preserve">    ContactID INT PRIMARY KEY,</w:t>
      </w:r>
    </w:p>
    <w:p w:rsidR="0069424D" w:rsidRDefault="00354B3F">
      <w:r>
        <w:t xml:space="preserve">    CompanyID INT,</w:t>
      </w:r>
    </w:p>
    <w:p w:rsidR="0069424D" w:rsidRDefault="00354B3F">
      <w:r>
        <w:t xml:space="preserve">    FirstName VARCHAR(45),</w:t>
      </w:r>
    </w:p>
    <w:p w:rsidR="0069424D" w:rsidRDefault="00354B3F">
      <w:r>
        <w:t xml:space="preserve">    LastName VARCHAR(45),</w:t>
      </w:r>
    </w:p>
    <w:p w:rsidR="0069424D" w:rsidRDefault="00354B3F">
      <w:r>
        <w:t xml:space="preserve">    Street VARCHAR(45),</w:t>
      </w:r>
    </w:p>
    <w:p w:rsidR="0069424D" w:rsidRDefault="00354B3F">
      <w:r>
        <w:t xml:space="preserve">    City VARCHAR(45),</w:t>
      </w:r>
    </w:p>
    <w:p w:rsidR="0069424D" w:rsidRDefault="00354B3F">
      <w:r>
        <w:t xml:space="preserve">    State VARCHAR(2),</w:t>
      </w:r>
    </w:p>
    <w:p w:rsidR="0069424D" w:rsidRDefault="00354B3F">
      <w:r>
        <w:t xml:space="preserve">    Zip VARCHAR(10),</w:t>
      </w:r>
    </w:p>
    <w:p w:rsidR="0069424D" w:rsidRDefault="00354B3F">
      <w:r>
        <w:t xml:space="preserve">    IsMain BOOLEAN,</w:t>
      </w:r>
    </w:p>
    <w:p w:rsidR="0069424D" w:rsidRDefault="00354B3F">
      <w:r>
        <w:t xml:space="preserve">    Email VARCHAR(45),</w:t>
      </w:r>
    </w:p>
    <w:p w:rsidR="0069424D" w:rsidRDefault="00354B3F">
      <w:r>
        <w:t xml:space="preserve">    Phone VARCHAR(12),</w:t>
      </w:r>
    </w:p>
    <w:p w:rsidR="0069424D" w:rsidRDefault="00354B3F">
      <w:r>
        <w:t xml:space="preserve">    FOREIGN KEY (CompanyID) REFERENCES Company(CompanyID)</w:t>
      </w:r>
    </w:p>
    <w:p w:rsidR="0069424D" w:rsidRDefault="00354B3F">
      <w:r>
        <w:t>);</w:t>
      </w:r>
    </w:p>
    <w:p w:rsidR="002520AB" w:rsidRDefault="002520AB"/>
    <w:p w:rsidR="0069424D" w:rsidRDefault="00354B3F">
      <w:pPr>
        <w:pStyle w:val="Heading2"/>
        <w:rPr>
          <w:color w:val="0F243E" w:themeColor="text2" w:themeShade="80"/>
        </w:rPr>
      </w:pPr>
      <w:r w:rsidRPr="002520AB">
        <w:rPr>
          <w:color w:val="0F243E" w:themeColor="text2" w:themeShade="80"/>
        </w:rPr>
        <w:t>2) Create Employee Table</w:t>
      </w:r>
    </w:p>
    <w:p w:rsidR="002520AB" w:rsidRPr="002520AB" w:rsidRDefault="002520AB" w:rsidP="002520AB"/>
    <w:p w:rsidR="0069424D" w:rsidRDefault="00354B3F">
      <w:r>
        <w:t>CREATE TABLE Employee (</w:t>
      </w:r>
    </w:p>
    <w:p w:rsidR="0069424D" w:rsidRDefault="00354B3F">
      <w:r>
        <w:t xml:space="preserve">    EmployeeID INT PRIMARY KEY,</w:t>
      </w:r>
    </w:p>
    <w:p w:rsidR="0069424D" w:rsidRDefault="00354B3F">
      <w:r>
        <w:t xml:space="preserve">    FirstName VARCHAR(45),</w:t>
      </w:r>
    </w:p>
    <w:p w:rsidR="0069424D" w:rsidRDefault="00354B3F">
      <w:r>
        <w:t xml:space="preserve">    LastName VARCHAR(45),</w:t>
      </w:r>
    </w:p>
    <w:p w:rsidR="0069424D" w:rsidRDefault="00354B3F">
      <w:r>
        <w:t xml:space="preserve">    Salary DECIMAL(10,2),</w:t>
      </w:r>
    </w:p>
    <w:p w:rsidR="0069424D" w:rsidRDefault="00354B3F">
      <w:r>
        <w:lastRenderedPageBreak/>
        <w:t xml:space="preserve">    HireDate DATE,</w:t>
      </w:r>
    </w:p>
    <w:p w:rsidR="0069424D" w:rsidRDefault="00354B3F">
      <w:r>
        <w:t xml:space="preserve">    JobTitle VARCHAR(25),</w:t>
      </w:r>
    </w:p>
    <w:p w:rsidR="0069424D" w:rsidRDefault="00354B3F">
      <w:r>
        <w:t xml:space="preserve">    Email VARCHAR(45),</w:t>
      </w:r>
    </w:p>
    <w:p w:rsidR="0069424D" w:rsidRDefault="00354B3F">
      <w:r>
        <w:t xml:space="preserve">    Phone VARCHAR(12)</w:t>
      </w:r>
    </w:p>
    <w:p w:rsidR="0069424D" w:rsidRDefault="00354B3F">
      <w:r>
        <w:t>);</w:t>
      </w:r>
    </w:p>
    <w:p w:rsidR="002520AB" w:rsidRDefault="002520AB"/>
    <w:p w:rsidR="0069424D" w:rsidRDefault="00354B3F">
      <w:pPr>
        <w:pStyle w:val="Heading2"/>
        <w:rPr>
          <w:color w:val="0F243E" w:themeColor="text2" w:themeShade="80"/>
        </w:rPr>
      </w:pPr>
      <w:r w:rsidRPr="002520AB">
        <w:rPr>
          <w:color w:val="0F243E" w:themeColor="text2" w:themeShade="80"/>
        </w:rPr>
        <w:t xml:space="preserve">3) Create </w:t>
      </w:r>
      <w:proofErr w:type="spellStart"/>
      <w:r w:rsidRPr="002520AB">
        <w:rPr>
          <w:color w:val="0F243E" w:themeColor="text2" w:themeShade="80"/>
        </w:rPr>
        <w:t>ContactEmployee</w:t>
      </w:r>
      <w:proofErr w:type="spellEnd"/>
      <w:r w:rsidRPr="002520AB">
        <w:rPr>
          <w:color w:val="0F243E" w:themeColor="text2" w:themeShade="80"/>
        </w:rPr>
        <w:t xml:space="preserve"> Table</w:t>
      </w:r>
    </w:p>
    <w:p w:rsidR="002520AB" w:rsidRPr="002520AB" w:rsidRDefault="002520AB" w:rsidP="002520AB"/>
    <w:p w:rsidR="0069424D" w:rsidRDefault="00354B3F">
      <w:r>
        <w:t>CREATE TABLE ContactEmployee (</w:t>
      </w:r>
    </w:p>
    <w:p w:rsidR="0069424D" w:rsidRDefault="00354B3F">
      <w:r>
        <w:t xml:space="preserve">    ContactEmployeeID INT PRIMARY KEY,</w:t>
      </w:r>
    </w:p>
    <w:p w:rsidR="0069424D" w:rsidRDefault="00354B3F">
      <w:r>
        <w:t xml:space="preserve">    ContactID INT,</w:t>
      </w:r>
    </w:p>
    <w:p w:rsidR="0069424D" w:rsidRDefault="00354B3F">
      <w:r>
        <w:t xml:space="preserve">    EmployeeID INT,</w:t>
      </w:r>
    </w:p>
    <w:p w:rsidR="0069424D" w:rsidRDefault="00354B3F">
      <w:r>
        <w:t xml:space="preserve">    ContactDate DATE,</w:t>
      </w:r>
    </w:p>
    <w:p w:rsidR="0069424D" w:rsidRDefault="00354B3F">
      <w:r>
        <w:t xml:space="preserve">    Description VARCHAR(100),</w:t>
      </w:r>
    </w:p>
    <w:p w:rsidR="0069424D" w:rsidRDefault="00354B3F">
      <w:r>
        <w:t xml:space="preserve">    FOREIGN KEY (ContactID) REFERENCES Contact(ContactID),</w:t>
      </w:r>
    </w:p>
    <w:p w:rsidR="0069424D" w:rsidRDefault="00354B3F">
      <w:r>
        <w:t xml:space="preserve">    FOREIGN KEY (EmployeeID) REFERENCES Employee(EmployeeID)</w:t>
      </w:r>
    </w:p>
    <w:p w:rsidR="0069424D" w:rsidRDefault="00354B3F">
      <w:r>
        <w:t>);</w:t>
      </w:r>
    </w:p>
    <w:p w:rsidR="0069424D" w:rsidRDefault="00354B3F">
      <w:pPr>
        <w:pStyle w:val="Heading2"/>
        <w:rPr>
          <w:color w:val="0F243E" w:themeColor="text2" w:themeShade="80"/>
        </w:rPr>
      </w:pPr>
      <w:r w:rsidRPr="002520AB">
        <w:rPr>
          <w:color w:val="0F243E" w:themeColor="text2" w:themeShade="80"/>
        </w:rPr>
        <w:t>4) Update Lesley Bland Phone Number</w:t>
      </w:r>
    </w:p>
    <w:p w:rsidR="002520AB" w:rsidRPr="002520AB" w:rsidRDefault="002520AB" w:rsidP="002520AB"/>
    <w:p w:rsidR="0069424D" w:rsidRDefault="00354B3F">
      <w:r>
        <w:t>UPDATE Employee</w:t>
      </w:r>
    </w:p>
    <w:p w:rsidR="0069424D" w:rsidRDefault="00354B3F">
      <w:r>
        <w:t>SET Phone = '215-555-8800'</w:t>
      </w:r>
    </w:p>
    <w:p w:rsidR="0069424D" w:rsidRDefault="00354B3F">
      <w:r>
        <w:t>WHERE FirstName = 'Lesley'</w:t>
      </w:r>
    </w:p>
    <w:p w:rsidR="0069424D" w:rsidRDefault="00354B3F">
      <w:r>
        <w:t xml:space="preserve">AND </w:t>
      </w:r>
      <w:proofErr w:type="spellStart"/>
      <w:r>
        <w:t>LastName</w:t>
      </w:r>
      <w:proofErr w:type="spellEnd"/>
      <w:r>
        <w:t xml:space="preserve"> = 'Bland';</w:t>
      </w:r>
    </w:p>
    <w:p w:rsidR="002520AB" w:rsidRDefault="002520AB"/>
    <w:p w:rsidR="0069424D" w:rsidRDefault="00354B3F">
      <w:pPr>
        <w:pStyle w:val="Heading2"/>
        <w:rPr>
          <w:color w:val="0F243E" w:themeColor="text2" w:themeShade="80"/>
        </w:rPr>
      </w:pPr>
      <w:r w:rsidRPr="002520AB">
        <w:rPr>
          <w:color w:val="0F243E" w:themeColor="text2" w:themeShade="80"/>
        </w:rPr>
        <w:t>5) Update Company Name</w:t>
      </w:r>
    </w:p>
    <w:p w:rsidR="002520AB" w:rsidRPr="002520AB" w:rsidRDefault="002520AB" w:rsidP="002520AB"/>
    <w:p w:rsidR="0069424D" w:rsidRDefault="00354B3F">
      <w:r>
        <w:t>UPDATE Company</w:t>
      </w:r>
    </w:p>
    <w:p w:rsidR="0069424D" w:rsidRDefault="00354B3F">
      <w:r>
        <w:lastRenderedPageBreak/>
        <w:t>SET CompanyName = 'Urban Outfitters'</w:t>
      </w:r>
    </w:p>
    <w:p w:rsidR="0069424D" w:rsidRDefault="00354B3F">
      <w:r>
        <w:t>WHERE CompanyName = 'Urban Outfitters, Inc.';</w:t>
      </w:r>
    </w:p>
    <w:p w:rsidR="0069424D" w:rsidRPr="002520AB" w:rsidRDefault="00354B3F">
      <w:pPr>
        <w:pStyle w:val="Heading2"/>
        <w:rPr>
          <w:color w:val="0F243E" w:themeColor="text2" w:themeShade="80"/>
        </w:rPr>
      </w:pPr>
      <w:r w:rsidRPr="002520AB">
        <w:rPr>
          <w:color w:val="0F243E" w:themeColor="text2" w:themeShade="80"/>
        </w:rPr>
        <w:t>6) Delete Dianne Connor’s contact event with Jack Lee</w:t>
      </w:r>
    </w:p>
    <w:p w:rsidR="00354B3F" w:rsidRPr="002520AB" w:rsidRDefault="00354B3F" w:rsidP="00354B3F">
      <w:pPr>
        <w:rPr>
          <w:color w:val="0F243E" w:themeColor="text2" w:themeShade="80"/>
        </w:rPr>
      </w:pPr>
    </w:p>
    <w:p w:rsidR="00354B3F" w:rsidRDefault="00354B3F" w:rsidP="00354B3F">
      <w:r>
        <w:t xml:space="preserve">DELETE FROM </w:t>
      </w:r>
      <w:proofErr w:type="spellStart"/>
      <w:r>
        <w:t>ContactEmployee</w:t>
      </w:r>
      <w:proofErr w:type="spellEnd"/>
    </w:p>
    <w:p w:rsidR="00354B3F" w:rsidRDefault="00354B3F" w:rsidP="00354B3F">
      <w:r>
        <w:t xml:space="preserve">WHERE </w:t>
      </w:r>
      <w:proofErr w:type="spellStart"/>
      <w:r>
        <w:t>ContactEmployeeID</w:t>
      </w:r>
      <w:proofErr w:type="spellEnd"/>
      <w:r>
        <w:t xml:space="preserve"> = 1;</w:t>
      </w:r>
    </w:p>
    <w:p w:rsidR="00354B3F" w:rsidRPr="00354B3F" w:rsidRDefault="00354B3F" w:rsidP="00354B3F"/>
    <w:p w:rsidR="0069424D" w:rsidRPr="002520AB" w:rsidRDefault="00354B3F">
      <w:pPr>
        <w:pStyle w:val="Heading2"/>
        <w:rPr>
          <w:color w:val="0F243E" w:themeColor="text2" w:themeShade="80"/>
        </w:rPr>
      </w:pPr>
      <w:r w:rsidRPr="002520AB">
        <w:rPr>
          <w:color w:val="0F243E" w:themeColor="text2" w:themeShade="80"/>
        </w:rPr>
        <w:t>7) Employees who contacted Toll Brothers</w:t>
      </w:r>
    </w:p>
    <w:p w:rsidR="0069424D" w:rsidRDefault="00354B3F">
      <w:r>
        <w:t>SELECT e.FirstName, e.LastName</w:t>
      </w:r>
    </w:p>
    <w:p w:rsidR="0069424D" w:rsidRDefault="00354B3F">
      <w:r>
        <w:t>FROM Employee e</w:t>
      </w:r>
    </w:p>
    <w:p w:rsidR="0069424D" w:rsidRDefault="00354B3F">
      <w:r>
        <w:t>JOIN ContactEmployee ce ON e.EmployeeID = ce.EmployeeID</w:t>
      </w:r>
    </w:p>
    <w:p w:rsidR="0069424D" w:rsidRDefault="00354B3F">
      <w:r>
        <w:t>JOIN Contact c ON ce.ContactID = c.ContactID</w:t>
      </w:r>
    </w:p>
    <w:p w:rsidR="0069424D" w:rsidRDefault="00354B3F">
      <w:r>
        <w:t>JOIN Company co ON c.CompanyID = co.CompanyID</w:t>
      </w:r>
    </w:p>
    <w:p w:rsidR="0069424D" w:rsidRDefault="00354B3F">
      <w:r>
        <w:t xml:space="preserve">WHERE </w:t>
      </w:r>
      <w:proofErr w:type="spellStart"/>
      <w:r>
        <w:t>co.CompanyName</w:t>
      </w:r>
      <w:proofErr w:type="spellEnd"/>
      <w:r>
        <w:t xml:space="preserve"> = 'Toll Brothers';</w:t>
      </w:r>
    </w:p>
    <w:p w:rsidR="002520AB" w:rsidRDefault="002520AB"/>
    <w:p w:rsidR="0069424D" w:rsidRPr="002520AB" w:rsidRDefault="00354B3F">
      <w:pPr>
        <w:pStyle w:val="Heading2"/>
        <w:rPr>
          <w:color w:val="0F243E" w:themeColor="text2" w:themeShade="80"/>
        </w:rPr>
      </w:pPr>
      <w:r w:rsidRPr="002520AB">
        <w:rPr>
          <w:color w:val="0F243E" w:themeColor="text2" w:themeShade="80"/>
        </w:rPr>
        <w:t>8) LIKE operator significance</w:t>
      </w:r>
    </w:p>
    <w:p w:rsidR="0069424D" w:rsidRDefault="00354B3F">
      <w:r>
        <w:t>%  -&gt; Represents zero or multiple characters</w:t>
      </w:r>
    </w:p>
    <w:p w:rsidR="0069424D" w:rsidRDefault="00354B3F">
      <w:r>
        <w:t>_  -&gt; Represents exactly one character</w:t>
      </w:r>
    </w:p>
    <w:p w:rsidR="0069424D" w:rsidRDefault="00354B3F">
      <w:r>
        <w:t>Example:</w:t>
      </w:r>
    </w:p>
    <w:p w:rsidR="0069424D" w:rsidRDefault="00354B3F">
      <w:r>
        <w:t>SELECT * FROM Employee WHERE FirstName LIKE 'J%';</w:t>
      </w:r>
    </w:p>
    <w:p w:rsidR="0069424D" w:rsidRDefault="00354B3F">
      <w:pPr>
        <w:pStyle w:val="Heading2"/>
        <w:rPr>
          <w:color w:val="0F243E" w:themeColor="text2" w:themeShade="80"/>
        </w:rPr>
      </w:pPr>
      <w:r w:rsidRPr="002520AB">
        <w:rPr>
          <w:color w:val="0F243E" w:themeColor="text2" w:themeShade="80"/>
        </w:rPr>
        <w:t>9) Normalization in Databases</w:t>
      </w:r>
    </w:p>
    <w:p w:rsidR="002520AB" w:rsidRPr="002520AB" w:rsidRDefault="002520AB" w:rsidP="002520AB"/>
    <w:p w:rsidR="0069424D" w:rsidRDefault="00354B3F">
      <w:r>
        <w:t>Normalization is the process of organizing data in a database to reduce redundancy</w:t>
      </w:r>
    </w:p>
    <w:p w:rsidR="0069424D" w:rsidRDefault="00354B3F">
      <w:r>
        <w:t>and improve data integrity. It divides large tables into smaller related tables</w:t>
      </w:r>
    </w:p>
    <w:p w:rsidR="0069424D" w:rsidRDefault="00354B3F">
      <w:proofErr w:type="gramStart"/>
      <w:r>
        <w:t>and</w:t>
      </w:r>
      <w:proofErr w:type="gramEnd"/>
      <w:r>
        <w:t xml:space="preserve"> defines relationships between them.</w:t>
      </w:r>
    </w:p>
    <w:p w:rsidR="002520AB" w:rsidRDefault="002520AB"/>
    <w:p w:rsidR="0069424D" w:rsidRPr="002520AB" w:rsidRDefault="00354B3F">
      <w:pPr>
        <w:pStyle w:val="Heading2"/>
        <w:rPr>
          <w:color w:val="0F243E" w:themeColor="text2" w:themeShade="80"/>
        </w:rPr>
      </w:pPr>
      <w:r w:rsidRPr="002520AB">
        <w:rPr>
          <w:color w:val="0F243E" w:themeColor="text2" w:themeShade="80"/>
        </w:rPr>
        <w:lastRenderedPageBreak/>
        <w:t>10) What is JOIN in MySQL</w:t>
      </w:r>
    </w:p>
    <w:p w:rsidR="0069424D" w:rsidRDefault="00354B3F">
      <w:r>
        <w:t>A JOIN combines rows from two or more tables based on a related column between them.</w:t>
      </w:r>
    </w:p>
    <w:p w:rsidR="0069424D" w:rsidRDefault="00354B3F">
      <w:r>
        <w:t>It allows retrieving data stored across multiple tables in a single query.</w:t>
      </w:r>
    </w:p>
    <w:p w:rsidR="002520AB" w:rsidRDefault="002520AB"/>
    <w:p w:rsidR="0069424D" w:rsidRPr="002520AB" w:rsidRDefault="00354B3F">
      <w:pPr>
        <w:pStyle w:val="Heading2"/>
        <w:rPr>
          <w:color w:val="0F243E" w:themeColor="text2" w:themeShade="80"/>
        </w:rPr>
      </w:pPr>
      <w:r w:rsidRPr="002520AB">
        <w:rPr>
          <w:color w:val="0F243E" w:themeColor="text2" w:themeShade="80"/>
        </w:rPr>
        <w:t>11) DDL, DML, DCL</w:t>
      </w:r>
    </w:p>
    <w:p w:rsidR="0069424D" w:rsidRDefault="00354B3F">
      <w:r>
        <w:t>DDL (Data Definition Language): CREATE, ALTER, DROP</w:t>
      </w:r>
    </w:p>
    <w:p w:rsidR="0069424D" w:rsidRDefault="00354B3F">
      <w:r>
        <w:t>DML (Data Manipulation Language): INSERT, UPDATE, DELETE, SELECT</w:t>
      </w:r>
    </w:p>
    <w:p w:rsidR="0069424D" w:rsidRDefault="00354B3F">
      <w:r>
        <w:t>DCL (Data Control Language): GRANT, REVOKE</w:t>
      </w:r>
    </w:p>
    <w:p w:rsidR="002520AB" w:rsidRDefault="002520AB"/>
    <w:p w:rsidR="0069424D" w:rsidRDefault="00354B3F">
      <w:pPr>
        <w:pStyle w:val="Heading2"/>
      </w:pPr>
      <w:r w:rsidRPr="002520AB">
        <w:rPr>
          <w:color w:val="0F243E" w:themeColor="text2" w:themeShade="80"/>
        </w:rPr>
        <w:t>12) Role of JOIN clause and types</w:t>
      </w:r>
    </w:p>
    <w:p w:rsidR="0069424D" w:rsidRDefault="00354B3F">
      <w:r>
        <w:t>The JOIN clause is used to combine data from multiple tables.</w:t>
      </w:r>
    </w:p>
    <w:p w:rsidR="0069424D" w:rsidRDefault="0069424D"/>
    <w:p w:rsidR="0069424D" w:rsidRDefault="00354B3F">
      <w:r>
        <w:t>Common types:</w:t>
      </w:r>
    </w:p>
    <w:p w:rsidR="0069424D" w:rsidRDefault="00354B3F">
      <w:r>
        <w:t>INNER JOIN – returns matching rows from both tables</w:t>
      </w:r>
    </w:p>
    <w:p w:rsidR="0069424D" w:rsidRDefault="00354B3F">
      <w:r>
        <w:t>LEFT JOIN – returns all rows from left table and matching from right</w:t>
      </w:r>
    </w:p>
    <w:p w:rsidR="0069424D" w:rsidRDefault="00354B3F">
      <w:r>
        <w:t>RIGHT JOIN – returns all rows from right table and matching from left</w:t>
      </w:r>
    </w:p>
    <w:p w:rsidR="0069424D" w:rsidRDefault="00354B3F">
      <w:r>
        <w:t>FULL JOIN – returns all rows when there is a match in either table</w:t>
      </w:r>
    </w:p>
    <w:p w:rsidR="002520AB" w:rsidRDefault="002520AB"/>
    <w:p w:rsidR="002520AB" w:rsidRDefault="002520AB">
      <w:proofErr w:type="spellStart"/>
      <w:r>
        <w:t>Sqlfile</w:t>
      </w:r>
      <w:proofErr w:type="spellEnd"/>
      <w:r>
        <w:t>:</w:t>
      </w:r>
      <w:r w:rsidRPr="002520AB">
        <w:t xml:space="preserve"> https://github.com/drashtisoni05/assignment/blob/main/sql/sqlassignment.sql</w:t>
      </w:r>
      <w:bookmarkStart w:id="0" w:name="_GoBack"/>
      <w:bookmarkEnd w:id="0"/>
    </w:p>
    <w:sectPr w:rsidR="002520AB" w:rsidSect="002520AB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20AB"/>
    <w:rsid w:val="0029639D"/>
    <w:rsid w:val="00326F90"/>
    <w:rsid w:val="00354B3F"/>
    <w:rsid w:val="0069424D"/>
    <w:rsid w:val="00A5259F"/>
    <w:rsid w:val="00AA1D8D"/>
    <w:rsid w:val="00B47730"/>
    <w:rsid w:val="00CB0664"/>
    <w:rsid w:val="00F334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E96AA5-6D00-475E-97BF-17D81E9A2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2026-04-02T15:51:00Z</dcterms:created>
  <dcterms:modified xsi:type="dcterms:W3CDTF">2026-04-02T15:51:00Z</dcterms:modified>
</cp:coreProperties>
</file>